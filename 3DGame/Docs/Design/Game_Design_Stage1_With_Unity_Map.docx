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2D 탑다운 액션 게임 기획서</w:t>
      </w:r>
    </w:p>
    <w:p>
      <w:pPr>
        <w:jc w:val="center"/>
      </w:pPr>
      <w:r>
        <w:rPr>
          <w:b/>
          <w:sz w:val="28"/>
        </w:rPr>
        <w:t>대화 기록 재대조 · Stage 1 확정안</w:t>
      </w:r>
    </w:p>
    <w:p>
      <w:pPr>
        <w:jc w:val="center"/>
      </w:pPr>
      <w:r>
        <w:t>확정된 내용과 제안/미정 내용을 분리하여 작성한 검수본입니다.</w:t>
      </w:r>
    </w:p>
    <w:p>
      <w:pPr>
        <w:pStyle w:val="Heading1"/>
      </w:pPr>
      <w:r>
        <w:t>1. 게임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장르</w:t>
            </w:r>
          </w:p>
        </w:tc>
        <w:tc>
          <w:tcPr>
            <w:tcW w:type="dxa" w:w="5043"/>
            <w:vAlign w:val="center"/>
          </w:tcPr>
          <w:p>
            <w:r>
              <w:t>2D 탑다운 스테이지형 액션</w:t>
            </w:r>
          </w:p>
        </w:tc>
      </w:tr>
      <w:tr>
        <w:tc>
          <w:tcPr>
            <w:tcW w:type="dxa" w:w="5043"/>
            <w:vAlign w:val="center"/>
          </w:tcPr>
          <w:p>
            <w:r>
              <w:t>핵심 콘셉트</w:t>
            </w:r>
          </w:p>
        </w:tc>
        <w:tc>
          <w:tcPr>
            <w:tcW w:type="dxa" w:w="5043"/>
            <w:vAlign w:val="center"/>
          </w:tcPr>
          <w:p>
            <w:r>
              <w:t>엘리트 몬스터를 처치해 해당 몬스터 계열의 스킬을 획득하고, 획득 스킬을 조합해 스테이지를 돌파한다.</w:t>
            </w:r>
          </w:p>
        </w:tc>
      </w:tr>
      <w:tr>
        <w:tc>
          <w:tcPr>
            <w:tcW w:type="dxa" w:w="5043"/>
            <w:vAlign w:val="center"/>
          </w:tcPr>
          <w:p>
            <w:r>
              <w:t>기본 무기</w:t>
            </w:r>
          </w:p>
        </w:tc>
        <w:tc>
          <w:tcPr>
            <w:tcW w:type="dxa" w:w="5043"/>
            <w:vAlign w:val="center"/>
          </w:tcPr>
          <w:p>
            <w:r>
              <w:t>검</w:t>
            </w:r>
          </w:p>
        </w:tc>
      </w:tr>
      <w:tr>
        <w:tc>
          <w:tcPr>
            <w:tcW w:type="dxa" w:w="5043"/>
            <w:vAlign w:val="center"/>
          </w:tcPr>
          <w:p>
            <w:r>
              <w:t>전체 스테이지</w:t>
            </w:r>
          </w:p>
        </w:tc>
        <w:tc>
          <w:tcPr>
            <w:tcW w:type="dxa" w:w="5043"/>
            <w:vAlign w:val="center"/>
          </w:tcPr>
          <w:p>
            <w:r>
              <w:t>4개: 숲 → 동굴 → 설원 → 화산</w:t>
            </w:r>
          </w:p>
        </w:tc>
      </w:tr>
      <w:tr>
        <w:tc>
          <w:tcPr>
            <w:tcW w:type="dxa" w:w="5043"/>
            <w:vAlign w:val="center"/>
          </w:tcPr>
          <w:p>
            <w:r>
              <w:t>일반 스킬 슬롯</w:t>
            </w:r>
          </w:p>
        </w:tc>
        <w:tc>
          <w:tcPr>
            <w:tcW w:type="dxa" w:w="5043"/>
            <w:vAlign w:val="center"/>
          </w:tcPr>
          <w:p>
            <w:r>
              <w:t>4개</w:t>
            </w:r>
          </w:p>
        </w:tc>
      </w:tr>
      <w:tr>
        <w:tc>
          <w:tcPr>
            <w:tcW w:type="dxa" w:w="5043"/>
            <w:vAlign w:val="center"/>
          </w:tcPr>
          <w:p>
            <w:r>
              <w:t>기본 최대 HP</w:t>
            </w:r>
          </w:p>
        </w:tc>
        <w:tc>
          <w:tcPr>
            <w:tcW w:type="dxa" w:w="5043"/>
            <w:vAlign w:val="center"/>
          </w:tcPr>
          <w:p>
            <w:r>
              <w:t>100</w:t>
            </w:r>
          </w:p>
        </w:tc>
      </w:tr>
      <w:tr>
        <w:tc>
          <w:tcPr>
            <w:tcW w:type="dxa" w:w="5043"/>
            <w:vAlign w:val="center"/>
          </w:tcPr>
          <w:p>
            <w:r>
              <w:t>목숨</w:t>
            </w:r>
          </w:p>
        </w:tc>
        <w:tc>
          <w:tcPr>
            <w:tcW w:type="dxa" w:w="5043"/>
            <w:vAlign w:val="center"/>
          </w:tcPr>
          <w:p>
            <w:r>
              <w:t>3개</w:t>
            </w:r>
          </w:p>
        </w:tc>
      </w:tr>
      <w:tr>
        <w:tc>
          <w:tcPr>
            <w:tcW w:type="dxa" w:w="5043"/>
          </w:tcPr>
          <w:p>
            <w:r>
              <w:t>플레이어 방향 표현</w:t>
            </w:r>
          </w:p>
        </w:tc>
        <w:tc>
          <w:tcPr>
            <w:tcW w:type="dxa" w:w="5043"/>
          </w:tcPr>
          <w:p>
            <w:r>
              <w:t>상·하·좌·우 4방향</w:t>
            </w:r>
          </w:p>
        </w:tc>
      </w:tr>
    </w:tbl>
    <w:p/>
    <w:p>
      <w:pPr>
        <w:pStyle w:val="Heading1"/>
      </w:pPr>
      <w:r>
        <w:t>2. 전체 게임 진행</w:t>
      </w:r>
    </w:p>
    <w:p>
      <w:pPr>
        <w:pStyle w:val="ListBullet"/>
      </w:pPr>
      <w:r>
        <w:t>Stage 1은 계승 스킬 없이 시작하며 일반 스킬 슬롯은 비어 있다.</w:t>
      </w:r>
    </w:p>
    <w:p>
      <w:pPr>
        <w:pStyle w:val="ListBullet"/>
      </w:pPr>
      <w:r>
        <w:t>각 스테이지에는 일반 몬스터 3종이 존재하며, 각 종마다 엘리트 1개체가 존재한다. 따라서 스테이지당 엘리트는 총 3개체다.</w:t>
      </w:r>
    </w:p>
    <w:p>
      <w:pPr>
        <w:pStyle w:val="ListBullet"/>
      </w:pPr>
      <w:r>
        <w:t>엘리트 처치 시 대응하는 일반 스킬을 100% 획득한다.</w:t>
      </w:r>
    </w:p>
    <w:p>
      <w:pPr>
        <w:pStyle w:val="ListBullet"/>
      </w:pPr>
      <w:r>
        <w:t>엘리트 3개체를 모두 처치하면 보스에 도전할 수 있다.</w:t>
      </w:r>
    </w:p>
    <w:p>
      <w:pPr>
        <w:pStyle w:val="ListBullet"/>
      </w:pPr>
      <w:r>
        <w:t>Stage 1에서는 신규 스킬 3개를 획득한다.</w:t>
      </w:r>
    </w:p>
    <w:p>
      <w:pPr>
        <w:pStyle w:val="ListBullet"/>
      </w:pPr>
      <w:r>
        <w:t>Stage 2부터는 이전 스테이지에서 계승한 스킬 1개 + 해당 스테이지 신규 스킬 3개로 총 4개의 일반 스킬을 구성한다.</w:t>
      </w:r>
    </w:p>
    <w:p>
      <w:pPr>
        <w:pStyle w:val="ListBullet"/>
      </w:pPr>
      <w:r>
        <w:t>스테이지 클리어 후 현재 보유한 일반 스킬 중 1개를 직접 선택하여 다음 스테이지로 계승한다.</w:t>
      </w:r>
    </w:p>
    <w:p>
      <w:pPr>
        <w:pStyle w:val="ListBullet"/>
      </w:pPr>
      <w:r>
        <w:t>스테이지 진행 도중 별도의 스킬 교체 시스템은 두지 않는다.</w:t>
      </w:r>
    </w:p>
    <w:p>
      <w:pPr>
        <w:pStyle w:val="Heading1"/>
      </w:pPr>
      <w:r>
        <w:t>3. 플레이어 전투</w:t>
      </w:r>
    </w:p>
    <w:p>
      <w:pPr>
        <w:pStyle w:val="Heading2"/>
      </w:pPr>
      <w:r>
        <w:t>3.1 검 3연속 기본 공격</w:t>
      </w:r>
    </w:p>
    <w:p>
      <w:r>
        <w:t>근접 검 공격은 3연속 콤보로 구성한다. 후속 공격 입력이 일정 시간 없으면 1타로 초기화된다. 기본 공격에는 별도의 특수 효과를 붙이지 않고 특수 효과는 스킬에 집중한다.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1타</w:t>
            </w:r>
          </w:p>
        </w:tc>
        <w:tc>
          <w:tcPr>
            <w:tcW w:type="dxa" w:w="5043"/>
            <w:vAlign w:val="center"/>
          </w:tcPr>
          <w:p>
            <w:r>
              <w:t>빠른 베기</w:t>
            </w:r>
          </w:p>
        </w:tc>
      </w:tr>
      <w:tr>
        <w:tc>
          <w:tcPr>
            <w:tcW w:type="dxa" w:w="5043"/>
            <w:vAlign w:val="center"/>
          </w:tcPr>
          <w:p>
            <w:r>
              <w:t>2타</w:t>
            </w:r>
          </w:p>
        </w:tc>
        <w:tc>
          <w:tcPr>
            <w:tcW w:type="dxa" w:w="5043"/>
            <w:vAlign w:val="center"/>
          </w:tcPr>
          <w:p>
            <w:r>
              <w:t>반대 방향 후속 베기</w:t>
            </w:r>
          </w:p>
        </w:tc>
      </w:tr>
      <w:tr>
        <w:tc>
          <w:tcPr>
            <w:tcW w:type="dxa" w:w="5043"/>
            <w:vAlign w:val="center"/>
          </w:tcPr>
          <w:p>
            <w:r>
              <w:t>3타</w:t>
            </w:r>
          </w:p>
        </w:tc>
        <w:tc>
          <w:tcPr>
            <w:tcW w:type="dxa" w:w="5043"/>
            <w:vAlign w:val="center"/>
          </w:tcPr>
          <w:p>
            <w:r>
              <w:t>더 강한 마무리 베기</w:t>
            </w:r>
          </w:p>
        </w:tc>
      </w:tr>
      <w:tr>
        <w:tc>
          <w:tcPr>
            <w:tcW w:type="dxa" w:w="5043"/>
            <w:vAlign w:val="center"/>
          </w:tcPr>
          <w:p>
            <w:r>
              <w:t>공격력</w:t>
            </w:r>
          </w:p>
        </w:tc>
        <w:tc>
          <w:tcPr>
            <w:tcW w:type="dxa" w:w="5043"/>
            <w:vAlign w:val="center"/>
          </w:tcPr>
          <w:p>
            <w:r>
              <w:t>세 타격 모두 공격력 스탯의 영향을 받음</w:t>
            </w:r>
          </w:p>
        </w:tc>
      </w:tr>
      <w:tr>
        <w:tc>
          <w:tcPr>
            <w:tcW w:type="dxa" w:w="5043"/>
            <w:vAlign w:val="center"/>
          </w:tcPr>
          <w:p>
            <w:r>
              <w:t>공격속도</w:t>
            </w:r>
          </w:p>
        </w:tc>
        <w:tc>
          <w:tcPr>
            <w:tcW w:type="dxa" w:w="5043"/>
            <w:vAlign w:val="center"/>
          </w:tcPr>
          <w:p>
            <w:r>
              <w:t>3연속 공격의 실행 속도에 영향을 줌</w:t>
            </w:r>
          </w:p>
        </w:tc>
      </w:tr>
    </w:tbl>
    <w:p/>
    <w:p>
      <w:pPr>
        <w:pStyle w:val="Heading2"/>
      </w:pPr>
      <w:r>
        <w:t>3.2 대시 및 피격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회피 방식</w:t>
            </w:r>
          </w:p>
        </w:tc>
        <w:tc>
          <w:tcPr>
            <w:tcW w:type="dxa" w:w="5043"/>
            <w:vAlign w:val="center"/>
          </w:tcPr>
          <w:p>
            <w:r>
              <w:t>대시</w:t>
            </w:r>
          </w:p>
        </w:tc>
      </w:tr>
      <w:tr>
        <w:tc>
          <w:tcPr>
            <w:tcW w:type="dxa" w:w="5043"/>
            <w:vAlign w:val="center"/>
          </w:tcPr>
          <w:p>
            <w:r>
              <w:t>대시</w:t>
            </w:r>
          </w:p>
        </w:tc>
        <w:tc>
          <w:tcPr>
            <w:tcW w:type="dxa" w:w="5043"/>
            <w:vAlign w:val="center"/>
          </w:tcPr>
          <w:p>
            <w:r>
              <w:t>스택 방식</w:t>
            </w:r>
          </w:p>
        </w:tc>
      </w:tr>
      <w:tr>
        <w:tc>
          <w:tcPr>
            <w:tcW w:type="dxa" w:w="5043"/>
            <w:vAlign w:val="center"/>
          </w:tcPr>
          <w:p>
            <w:r>
              <w:t>대시 중</w:t>
            </w:r>
          </w:p>
        </w:tc>
        <w:tc>
          <w:tcPr>
            <w:tcW w:type="dxa" w:w="5043"/>
            <w:vAlign w:val="center"/>
          </w:tcPr>
          <w:p>
            <w:r>
              <w:t>무적 프레임 존재</w:t>
            </w:r>
          </w:p>
        </w:tc>
      </w:tr>
      <w:tr>
        <w:tc>
          <w:tcPr>
            <w:tcW w:type="dxa" w:w="5043"/>
            <w:vAlign w:val="center"/>
          </w:tcPr>
          <w:p>
            <w:r>
              <w:t>피격 경직</w:t>
            </w:r>
          </w:p>
        </w:tc>
        <w:tc>
          <w:tcPr>
            <w:tcW w:type="dxa" w:w="5043"/>
            <w:vAlign w:val="center"/>
          </w:tcPr>
          <w:p>
            <w:r>
              <w:t>없음</w:t>
            </w:r>
          </w:p>
        </w:tc>
      </w:tr>
      <w:tr>
        <w:tc>
          <w:tcPr>
            <w:tcW w:type="dxa" w:w="5043"/>
            <w:vAlign w:val="center"/>
          </w:tcPr>
          <w:p>
            <w:r>
              <w:t>피격 후 무적</w:t>
            </w:r>
          </w:p>
        </w:tc>
        <w:tc>
          <w:tcPr>
            <w:tcW w:type="dxa" w:w="5043"/>
            <w:vAlign w:val="center"/>
          </w:tcPr>
          <w:p>
            <w:r>
              <w:t>없음</w:t>
            </w:r>
          </w:p>
        </w:tc>
      </w:tr>
      <w:tr>
        <w:tc>
          <w:tcPr>
            <w:tcW w:type="dxa" w:w="5043"/>
            <w:vAlign w:val="center"/>
          </w:tcPr>
          <w:p>
            <w:r>
              <w:t>피격 처리</w:t>
            </w:r>
          </w:p>
        </w:tc>
        <w:tc>
          <w:tcPr>
            <w:tcW w:type="dxa" w:w="5043"/>
            <w:vAlign w:val="center"/>
          </w:tcPr>
          <w:p>
            <w:r>
              <w:t>HP만 감소하며 현재 행동을 계속할 수 있음</w:t>
            </w:r>
          </w:p>
        </w:tc>
      </w:tr>
      <w:tr>
        <w:tc>
          <w:tcPr>
            <w:tcW w:type="dxa" w:w="5043"/>
            <w:vAlign w:val="center"/>
          </w:tcPr>
          <w:p>
            <w:r>
              <w:t>대시 최대 스택/충전 시간</w:t>
            </w:r>
          </w:p>
        </w:tc>
        <w:tc>
          <w:tcPr>
            <w:tcW w:type="dxa" w:w="5043"/>
            <w:vAlign w:val="center"/>
          </w:tcPr>
          <w:p>
            <w:r>
              <w:t>2스택 / 충전 시간 미정</w:t>
            </w:r>
          </w:p>
        </w:tc>
      </w:tr>
    </w:tbl>
    <w:p/>
    <w:p>
      <w:pPr>
        <w:pStyle w:val="Heading2"/>
      </w:pPr>
      <w:r>
        <w:t>3.3 일반 스킬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슬롯</w:t>
            </w:r>
          </w:p>
        </w:tc>
        <w:tc>
          <w:tcPr>
            <w:tcW w:type="dxa" w:w="5043"/>
            <w:vAlign w:val="center"/>
          </w:tcPr>
          <w:p>
            <w:r>
              <w:t>4개</w:t>
            </w:r>
          </w:p>
        </w:tc>
      </w:tr>
      <w:tr>
        <w:tc>
          <w:tcPr>
            <w:tcW w:type="dxa" w:w="5043"/>
            <w:vAlign w:val="center"/>
          </w:tcPr>
          <w:p>
            <w:r>
              <w:t>MP/마나</w:t>
            </w:r>
          </w:p>
        </w:tc>
        <w:tc>
          <w:tcPr>
            <w:tcW w:type="dxa" w:w="5043"/>
            <w:vAlign w:val="center"/>
          </w:tcPr>
          <w:p>
            <w:r>
              <w:t>없음</w:t>
            </w:r>
          </w:p>
        </w:tc>
      </w:tr>
      <w:tr>
        <w:tc>
          <w:tcPr>
            <w:tcW w:type="dxa" w:w="5043"/>
            <w:vAlign w:val="center"/>
          </w:tcPr>
          <w:p>
            <w:r>
              <w:t>사용 제한</w:t>
            </w:r>
          </w:p>
        </w:tc>
        <w:tc>
          <w:tcPr>
            <w:tcW w:type="dxa" w:w="5043"/>
            <w:vAlign w:val="center"/>
          </w:tcPr>
          <w:p>
            <w:r>
              <w:t>각 스킬별 개별 쿨타임</w:t>
            </w:r>
          </w:p>
        </w:tc>
      </w:tr>
      <w:tr>
        <w:tc>
          <w:tcPr>
            <w:tcW w:type="dxa" w:w="5043"/>
            <w:vAlign w:val="center"/>
          </w:tcPr>
          <w:p>
            <w:r>
              <w:t>스킬 사용 중</w:t>
            </w:r>
          </w:p>
        </w:tc>
        <w:tc>
          <w:tcPr>
            <w:tcW w:type="dxa" w:w="5043"/>
            <w:vAlign w:val="center"/>
          </w:tcPr>
          <w:p>
            <w:r>
              <w:t>이동 불가, 대시 불가</w:t>
            </w:r>
          </w:p>
        </w:tc>
      </w:tr>
      <w:tr>
        <w:tc>
          <w:tcPr>
            <w:tcW w:type="dxa" w:w="5043"/>
            <w:vAlign w:val="center"/>
          </w:tcPr>
          <w:p>
            <w:r>
              <w:t>스킬 사용 중 피격</w:t>
            </w:r>
          </w:p>
        </w:tc>
        <w:tc>
          <w:tcPr>
            <w:tcW w:type="dxa" w:w="5043"/>
            <w:vAlign w:val="center"/>
          </w:tcPr>
          <w:p>
            <w:r>
              <w:t>경직이 없으므로 피해를 받고 스킬은 계속 진행</w:t>
            </w:r>
          </w:p>
        </w:tc>
      </w:tr>
    </w:tbl>
    <w:p/>
    <w:p>
      <w:pPr>
        <w:pStyle w:val="Heading1"/>
      </w:pPr>
      <w:r>
        <w:t>4. 성장 시스템</w:t>
      </w:r>
    </w:p>
    <w:p>
      <w:r>
        <w:t>몬스터 처치로 EXP를 얻는다. EXP 보상은 일반 몬스터 &lt; 엘리트 &lt; 보스 순이며, 레벨이 높아질수록 다음 레벨에 필요한 EXP가 증가한다.</w:t>
      </w:r>
    </w:p>
    <w:p>
      <w:r>
        <w:t>레벨업 시 능력치 선택지 3개가 제시되고 그중 1개를 선택한다. 같은 능력치는 반복 강화할 수 있으며 하드 캡은 두지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공격력</w:t>
            </w:r>
          </w:p>
        </w:tc>
        <w:tc>
          <w:tcPr>
            <w:tcW w:type="dxa" w:w="5043"/>
            <w:vAlign w:val="center"/>
          </w:tcPr>
          <w:p>
            <w:r>
              <w:t>기본 검 공격 피해 증가</w:t>
            </w:r>
          </w:p>
        </w:tc>
      </w:tr>
      <w:tr>
        <w:tc>
          <w:tcPr>
            <w:tcW w:type="dxa" w:w="5043"/>
            <w:vAlign w:val="center"/>
          </w:tcPr>
          <w:p>
            <w:r>
              <w:t>최대 HP</w:t>
            </w:r>
          </w:p>
        </w:tc>
        <w:tc>
          <w:tcPr>
            <w:tcW w:type="dxa" w:w="5043"/>
            <w:vAlign w:val="center"/>
          </w:tcPr>
          <w:p>
            <w:r>
              <w:t>최대 HP 증가</w:t>
            </w:r>
          </w:p>
        </w:tc>
      </w:tr>
      <w:tr>
        <w:tc>
          <w:tcPr>
            <w:tcW w:type="dxa" w:w="5043"/>
            <w:vAlign w:val="center"/>
          </w:tcPr>
          <w:p>
            <w:r>
              <w:t>이동속도</w:t>
            </w:r>
          </w:p>
        </w:tc>
        <w:tc>
          <w:tcPr>
            <w:tcW w:type="dxa" w:w="5043"/>
            <w:vAlign w:val="center"/>
          </w:tcPr>
          <w:p>
            <w:r>
              <w:t>이동속도 증가</w:t>
            </w:r>
          </w:p>
        </w:tc>
      </w:tr>
      <w:tr>
        <w:tc>
          <w:tcPr>
            <w:tcW w:type="dxa" w:w="5043"/>
            <w:vAlign w:val="center"/>
          </w:tcPr>
          <w:p>
            <w:r>
              <w:t>공격속도</w:t>
            </w:r>
          </w:p>
        </w:tc>
        <w:tc>
          <w:tcPr>
            <w:tcW w:type="dxa" w:w="5043"/>
            <w:vAlign w:val="center"/>
          </w:tcPr>
          <w:p>
            <w:r>
              <w:t>기본 검 공격속도 증가</w:t>
            </w:r>
          </w:p>
        </w:tc>
      </w:tr>
      <w:tr>
        <w:tc>
          <w:tcPr>
            <w:tcW w:type="dxa" w:w="5043"/>
            <w:vAlign w:val="center"/>
          </w:tcPr>
          <w:p>
            <w:r>
              <w:t>스킬 피해</w:t>
            </w:r>
          </w:p>
        </w:tc>
        <w:tc>
          <w:tcPr>
            <w:tcW w:type="dxa" w:w="5043"/>
            <w:vAlign w:val="center"/>
          </w:tcPr>
          <w:p>
            <w:r>
              <w:t>획득한 일반 스킬 피해 증가</w:t>
            </w:r>
          </w:p>
        </w:tc>
      </w:tr>
      <w:tr>
        <w:tc>
          <w:tcPr>
            <w:tcW w:type="dxa" w:w="5043"/>
            <w:vAlign w:val="center"/>
          </w:tcPr>
          <w:p>
            <w:r>
              <w:t>스킬 쿨타임 감소</w:t>
            </w:r>
          </w:p>
        </w:tc>
        <w:tc>
          <w:tcPr>
            <w:tcW w:type="dxa" w:w="5043"/>
            <w:vAlign w:val="center"/>
          </w:tcPr>
          <w:p>
            <w:r>
              <w:t>일반 스킬 쿨타임 감소</w:t>
            </w:r>
          </w:p>
        </w:tc>
      </w:tr>
    </w:tbl>
    <w:p/>
    <w:p>
      <w:r>
        <w:t>레벨별 필요 EXP 공식, 각 능력치의 1회 강화량 및 쿨타임 감소 공식은 미정.</w:t>
      </w:r>
    </w:p>
    <w:p>
      <w:pPr>
        <w:pStyle w:val="Heading1"/>
      </w:pPr>
      <w:r>
        <w:t>5. HP와 포션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기본 최대 HP</w:t>
            </w:r>
          </w:p>
        </w:tc>
        <w:tc>
          <w:tcPr>
            <w:tcW w:type="dxa" w:w="5043"/>
            <w:vAlign w:val="center"/>
          </w:tcPr>
          <w:p>
            <w:r>
              <w:t>100</w:t>
            </w:r>
          </w:p>
        </w:tc>
      </w:tr>
      <w:tr>
        <w:tc>
          <w:tcPr>
            <w:tcW w:type="dxa" w:w="5043"/>
            <w:vAlign w:val="center"/>
          </w:tcPr>
          <w:p>
            <w:r>
              <w:t>포션 드롭</w:t>
            </w:r>
          </w:p>
        </w:tc>
        <w:tc>
          <w:tcPr>
            <w:tcW w:type="dxa" w:w="5043"/>
            <w:vAlign w:val="center"/>
          </w:tcPr>
          <w:p>
            <w:r>
              <w:t>일반 몬스터 및 엘리트가 확률적으로 드롭</w:t>
            </w:r>
          </w:p>
        </w:tc>
      </w:tr>
      <w:tr>
        <w:tc>
          <w:tcPr>
            <w:tcW w:type="dxa" w:w="5043"/>
            <w:vAlign w:val="center"/>
          </w:tcPr>
          <w:p>
            <w:r>
              <w:t>사용 방식</w:t>
            </w:r>
          </w:p>
        </w:tc>
        <w:tc>
          <w:tcPr>
            <w:tcW w:type="dxa" w:w="5043"/>
            <w:vAlign w:val="center"/>
          </w:tcPr>
          <w:p>
            <w:r>
              <w:t>획득 즉시 사용하지 않고 보관하며 전용 키로 사용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최대 보유</w:t>
            </w:r>
          </w:p>
        </w:tc>
        <w:tc>
          <w:tcPr>
            <w:tcW w:type="dxa" w:w="5043"/>
            <w:vAlign w:val="center"/>
          </w:tcPr>
          <w:p>
            <w:r>
              <w:t>3개</w:t>
            </w:r>
          </w:p>
        </w:tc>
      </w:tr>
      <w:tr>
        <w:tc>
          <w:tcPr>
            <w:tcW w:type="dxa" w:w="5043"/>
            <w:vAlign w:val="center"/>
          </w:tcPr>
          <w:p>
            <w:r>
              <w:t>회복 방식</w:t>
            </w:r>
          </w:p>
        </w:tc>
        <w:tc>
          <w:tcPr>
            <w:tcW w:type="dxa" w:w="5043"/>
            <w:vAlign w:val="center"/>
          </w:tcPr>
          <w:p>
            <w:r>
              <w:t>현재 최대 HP를 기준으로 한 퍼센트 회복</w:t>
            </w:r>
          </w:p>
        </w:tc>
      </w:tr>
      <w:tr>
        <w:tc>
          <w:tcPr>
            <w:tcW w:type="dxa" w:w="5043"/>
            <w:vAlign w:val="center"/>
          </w:tcPr>
          <w:p>
            <w:r>
              <w:t>정확한 회복률/드롭률</w:t>
            </w:r>
          </w:p>
        </w:tc>
        <w:tc>
          <w:tcPr>
            <w:tcW w:type="dxa" w:w="5043"/>
            <w:vAlign w:val="center"/>
          </w:tcPr>
          <w:p>
            <w:r>
              <w:t>미정</w:t>
            </w:r>
          </w:p>
        </w:tc>
      </w:tr>
    </w:tbl>
    <w:p/>
    <w:p>
      <w:pPr>
        <w:pStyle w:val="Heading1"/>
      </w:pPr>
      <w:r>
        <w:t>6. 사망 · 목숨 · 체크포인트</w:t>
      </w:r>
    </w:p>
    <w:p>
      <w:pPr>
        <w:pStyle w:val="Heading2"/>
      </w:pPr>
      <w:r>
        <w:t>6.1 일반 구간에서 사망</w:t>
      </w:r>
    </w:p>
    <w:p>
      <w:r>
        <w:t>목숨이 1 감소하고 현재 스테이지의 처음부터 다시 시작한다. 레벨, EXP, 능력치 등 성장 상태는 해당 스테이지에 처음 진입했을 때의 상태로 되돌아간다. 실패한 시도에서 얻은 성장과 해당 스테이지에서 새로 획득한 스킬은 잃고, 스테이지 입장 시 가지고 있던 계승 스킬은 유지한다. 전투 공간, 일반 몬스터 및 엘리트도 다시 초기화된다.</w:t>
      </w:r>
    </w:p>
    <w:p>
      <w:pPr>
        <w:pStyle w:val="Heading2"/>
      </w:pPr>
      <w:r>
        <w:t>6.2 보스전에서 사망</w:t>
      </w:r>
    </w:p>
    <w:p>
      <w:r>
        <w:t>목숨이 1 감소하고 보스 문 앞에서 다시 시작한다. 보스는 HP와 전투 상태가 초기화된다. 이미 처치한 엘리트의 클리어 상태와 해당 스테이지에서 획득한 스킬은 유지되므로 즉시 보스에 재도전할 수 있다.</w:t>
      </w:r>
    </w:p>
    <w:p>
      <w:pPr>
        <w:pStyle w:val="Heading2"/>
      </w:pPr>
      <w:r>
        <w:t>6.3 목숨을 모두 소진</w:t>
      </w:r>
    </w:p>
    <w:p>
      <w:r>
        <w:t>전체 런이 종료된다. Stage 1부터 다시 시작하며 목숨은 3개로 복구된다. 레벨, EXP, 능력치 강화, 계승 스킬 및 궁극기 강화 상태가 초기화되고 새 런에서 시작 궁극기를 다시 선택한다.</w:t>
      </w:r>
    </w:p>
    <w:p>
      <w:pPr>
        <w:pStyle w:val="Heading1"/>
      </w:pPr>
      <w:r>
        <w:t>7. 몬스터 공통 전투 규칙</w:t>
      </w:r>
    </w:p>
    <w:p>
      <w:r>
        <w:t>일반 몬스터는 플레이어를 감지하고 추적한다. 공격 가능한 상황에서 스킬 쿨타임이 준비되어 있으면 스킬을 우선 사용하고, 스킬이 쿨타임이면 일반 공격을 사용한다. 공격 후에는 공격 딜레이를 거친 뒤 다시 추적/판단한다.</w:t>
      </w:r>
    </w:p>
    <w:p>
      <w:r>
        <w:t>행동 흐름: 플레이어 감지 → 추적 → 공격 가능 여부 → 스킬 준비 완료 시 스킬 / 아니면 일반 공격 → 공격 후 딜레이 → 반복</w:t>
      </w:r>
    </w:p>
    <w:p>
      <w:r>
        <w:t>엘리트는 해당 종의 기본 전투 방식과 패턴을 공유하는 강화 개체다. 일반 개체보다 크고 공격력 등 전투 능력이 높으며, 처치 시 대응 스킬을 확정 드롭한다.</w:t>
      </w:r>
    </w:p>
    <w:p>
      <w:pPr>
        <w:pStyle w:val="Heading1"/>
      </w:pPr>
      <w:r>
        <w:t>8. 일반 스킬 획득과 계승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Stage 1 시작</w:t>
            </w:r>
          </w:p>
        </w:tc>
        <w:tc>
          <w:tcPr>
            <w:tcW w:type="dxa" w:w="5043"/>
            <w:vAlign w:val="center"/>
          </w:tcPr>
          <w:p>
            <w:r>
              <w:t>일반 스킬 0개</w:t>
            </w:r>
          </w:p>
        </w:tc>
      </w:tr>
      <w:tr>
        <w:tc>
          <w:tcPr>
            <w:tcW w:type="dxa" w:w="5043"/>
            <w:vAlign w:val="center"/>
          </w:tcPr>
          <w:p>
            <w:r>
              <w:t>Stage 1 엘리트 처치 후</w:t>
            </w:r>
          </w:p>
        </w:tc>
        <w:tc>
          <w:tcPr>
            <w:tcW w:type="dxa" w:w="5043"/>
            <w:vAlign w:val="center"/>
          </w:tcPr>
          <w:p>
            <w:r>
              <w:t>최대 3개의 신규 스킬</w:t>
            </w:r>
          </w:p>
        </w:tc>
      </w:tr>
      <w:tr>
        <w:tc>
          <w:tcPr>
            <w:tcW w:type="dxa" w:w="5043"/>
            <w:vAlign w:val="center"/>
          </w:tcPr>
          <w:p>
            <w:r>
              <w:t>Stage 1 종료</w:t>
            </w:r>
          </w:p>
        </w:tc>
        <w:tc>
          <w:tcPr>
            <w:tcW w:type="dxa" w:w="5043"/>
            <w:vAlign w:val="center"/>
          </w:tcPr>
          <w:p>
            <w:r>
              <w:t>보유한 스킬 중 1개 선택하여 계승</w:t>
            </w:r>
          </w:p>
        </w:tc>
      </w:tr>
      <w:tr>
        <w:tc>
          <w:tcPr>
            <w:tcW w:type="dxa" w:w="5043"/>
            <w:vAlign w:val="center"/>
          </w:tcPr>
          <w:p>
            <w:r>
              <w:t>Stage 2 이후 시작</w:t>
            </w:r>
          </w:p>
        </w:tc>
        <w:tc>
          <w:tcPr>
            <w:tcW w:type="dxa" w:w="5043"/>
            <w:vAlign w:val="center"/>
          </w:tcPr>
          <w:p>
            <w:r>
              <w:t>계승 스킬 1개</w:t>
            </w:r>
          </w:p>
        </w:tc>
      </w:tr>
      <w:tr>
        <w:tc>
          <w:tcPr>
            <w:tcW w:type="dxa" w:w="5043"/>
            <w:vAlign w:val="center"/>
          </w:tcPr>
          <w:p>
            <w:r>
              <w:t>Stage 2 이후 진행</w:t>
            </w:r>
          </w:p>
        </w:tc>
        <w:tc>
          <w:tcPr>
            <w:tcW w:type="dxa" w:w="5043"/>
            <w:vAlign w:val="center"/>
          </w:tcPr>
          <w:p>
            <w:r>
              <w:t>신규 엘리트 스킬 3개를 추가해 총 4개 구성</w:t>
            </w:r>
          </w:p>
        </w:tc>
      </w:tr>
      <w:tr>
        <w:tc>
          <w:tcPr>
            <w:tcW w:type="dxa" w:w="5043"/>
            <w:vAlign w:val="center"/>
          </w:tcPr>
          <w:p>
            <w:r>
              <w:t>스테이지 종료</w:t>
            </w:r>
          </w:p>
        </w:tc>
        <w:tc>
          <w:tcPr>
            <w:tcW w:type="dxa" w:w="5043"/>
            <w:vAlign w:val="center"/>
          </w:tcPr>
          <w:p>
            <w:r>
              <w:t>현재 보유한 3~4개 일반 스킬 중 1개를 선택하여 다음 스테이지로 계승</w:t>
            </w:r>
          </w:p>
        </w:tc>
      </w:tr>
    </w:tbl>
    <w:p/>
    <w:p>
      <w:pPr>
        <w:pStyle w:val="Heading1"/>
      </w:pPr>
      <w:r>
        <w:t>9. 궁극기 시스템</w:t>
      </w:r>
    </w:p>
    <w:p>
      <w:r>
        <w:t>새 런을 시작할 때 3개의 시작 궁극기 중 1개를 선택한다. 선택한 궁극기는 해당 런 동안 유지되며, 보스를 처치할 때마다 새로운 궁극기를 얻는 대신 선택한 궁극기가 강화된다. 궁극기는 별도 게이지나 마나가 아닌 긴 쿨타임으로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검기 난무</w:t>
            </w:r>
          </w:p>
        </w:tc>
        <w:tc>
          <w:tcPr>
            <w:tcW w:type="dxa" w:w="5043"/>
            <w:vAlign w:val="center"/>
          </w:tcPr>
          <w:p>
            <w:r>
              <w:t>여러 검기를 사용하는 원거리/다중 공격 계열</w:t>
            </w:r>
          </w:p>
        </w:tc>
      </w:tr>
      <w:tr>
        <w:tc>
          <w:tcPr>
            <w:tcW w:type="dxa" w:w="5043"/>
            <w:vAlign w:val="center"/>
          </w:tcPr>
          <w:p>
            <w:r>
              <w:t>대지 가르기</w:t>
            </w:r>
          </w:p>
        </w:tc>
        <w:tc>
          <w:tcPr>
            <w:tcW w:type="dxa" w:w="5043"/>
            <w:vAlign w:val="center"/>
          </w:tcPr>
          <w:p>
            <w:r>
              <w:t>전방 지면을 가르는 강력한 직선 공격 계열</w:t>
            </w:r>
          </w:p>
        </w:tc>
      </w:tr>
      <w:tr>
        <w:tc>
          <w:tcPr>
            <w:tcW w:type="dxa" w:w="5043"/>
            <w:vAlign w:val="center"/>
          </w:tcPr>
          <w:p>
            <w:r>
              <w:t>회전 참격</w:t>
            </w:r>
          </w:p>
        </w:tc>
        <w:tc>
          <w:tcPr>
            <w:tcW w:type="dxa" w:w="5043"/>
            <w:vAlign w:val="center"/>
          </w:tcPr>
          <w:p>
            <w:r>
              <w:t>플레이어 주변을 연속으로 베는 근거리 범위 공격 계열</w:t>
            </w:r>
          </w:p>
        </w:tc>
      </w:tr>
    </w:tbl>
    <w:p/>
    <w:p>
      <w:r>
        <w:t>Stage 1 보스 처치 후 1차 강화, Stage 2 보스 후 2차 강화, Stage 3 보스 후 3차 강화. Stage 4는 최종 클리어이므로 클리어 이후 추가 강화는 현재 계획에 포함하지 않는다. 각 궁극기의 정확한 기본 효과와 강화 내용은 미정.</w:t>
      </w:r>
    </w:p>
    <w:p>
      <w:pPr>
        <w:pStyle w:val="Heading1"/>
      </w:pPr>
      <w:r>
        <w:t>10. Stage 1 - 숲</w:t>
      </w:r>
    </w:p>
    <w:p>
      <w:pPr>
        <w:jc w:val="center"/>
      </w:pPr>
      <w:r>
        <w:rPr>
          <w:rFonts w:ascii="Malgun Gothic" w:hAnsi="Malgun Gothic" w:eastAsia="Malgun Gothic"/>
          <w:b/>
          <w:sz w:val="22"/>
        </w:rPr>
        <w:t>Stage 1 숲 - Unity 제작용 연결형 맵 구조 콘셉트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40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top_down_game_map_ui_concept_art_in_the_style_o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sz w:val="17"/>
        </w:rPr>
        <w:t>※ 실제 레벨 배치의 고정 설계도가 아니라, Unity에서 전투방·연결 통로·분기·보스방을 구성할 때 참고하는 시각적 콘셉트 이미지.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테마</w:t>
            </w:r>
          </w:p>
        </w:tc>
        <w:tc>
          <w:tcPr>
            <w:tcW w:type="dxa" w:w="5043"/>
            <w:vAlign w:val="center"/>
          </w:tcPr>
          <w:p>
            <w:r>
              <w:t>숲</w:t>
            </w:r>
          </w:p>
        </w:tc>
      </w:tr>
      <w:tr>
        <w:tc>
          <w:tcPr>
            <w:tcW w:type="dxa" w:w="5043"/>
            <w:vAlign w:val="center"/>
          </w:tcPr>
          <w:p>
            <w:r>
              <w:t>맵</w:t>
            </w:r>
          </w:p>
        </w:tc>
        <w:tc>
          <w:tcPr>
            <w:tcW w:type="dxa" w:w="5043"/>
            <w:vAlign w:val="center"/>
          </w:tcPr>
          <w:p>
            <w:r>
              <w:t>세피리아처럼 길과 전투 공간이 하나의 스테이지 안에서 연결된 구조</w:t>
            </w:r>
          </w:p>
        </w:tc>
      </w:tr>
      <w:tr>
        <w:tc>
          <w:tcPr>
            <w:tcW w:type="dxa" w:w="5043"/>
            <w:vAlign w:val="center"/>
          </w:tcPr>
          <w:p>
            <w:r>
              <w:t>경계</w:t>
            </w:r>
          </w:p>
        </w:tc>
        <w:tc>
          <w:tcPr>
            <w:tcW w:type="dxa" w:w="5043"/>
            <w:vAlign w:val="center"/>
          </w:tcPr>
          <w:p>
            <w:r>
              <w:t>나무, 숲, 수풀 등 자연 지형을 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일반 몬스터</w:t>
            </w:r>
          </w:p>
        </w:tc>
        <w:tc>
          <w:tcPr>
            <w:tcW w:type="dxa" w:w="5043"/>
            <w:vAlign w:val="center"/>
          </w:tcPr>
          <w:p>
            <w:r>
              <w:t>늑대 / 멧돼지 / 나무 몬스터</w:t>
            </w:r>
          </w:p>
        </w:tc>
      </w:tr>
      <w:tr>
        <w:tc>
          <w:tcPr>
            <w:tcW w:type="dxa" w:w="5043"/>
            <w:vAlign w:val="center"/>
          </w:tcPr>
          <w:p>
            <w:r>
              <w:t>엘리트</w:t>
            </w:r>
          </w:p>
        </w:tc>
        <w:tc>
          <w:tcPr>
            <w:tcW w:type="dxa" w:w="5043"/>
            <w:vAlign w:val="center"/>
          </w:tcPr>
          <w:p>
            <w:r>
              <w:t>각 종마다 1개체, 총 3개체</w:t>
            </w:r>
          </w:p>
        </w:tc>
      </w:tr>
      <w:tr>
        <w:tc>
          <w:tcPr>
            <w:tcW w:type="dxa" w:w="5043"/>
            <w:vAlign w:val="center"/>
          </w:tcPr>
          <w:p>
            <w:r>
              <w:t>보스</w:t>
            </w:r>
          </w:p>
        </w:tc>
        <w:tc>
          <w:tcPr>
            <w:tcW w:type="dxa" w:w="5043"/>
            <w:vAlign w:val="center"/>
          </w:tcPr>
          <w:p>
            <w:r>
              <w:t>트렌트</w:t>
            </w:r>
          </w:p>
        </w:tc>
      </w:tr>
    </w:tbl>
    <w:p/>
    <w:p>
      <w:r>
        <w:t>플레이어가 전투 공간에 진입하면 출입구가 표시기/장벽으로 봉쇄되어 나갈 수 없고, 해당 공간의 적을 모두 처치하면 봉쇄가 해제된다. 클리어한 공간은 현재 시도 중 다시 이동할 수 있다.</w:t>
      </w:r>
    </w:p>
    <w:p>
      <w:pPr>
        <w:pStyle w:val="Heading2"/>
      </w:pPr>
      <w:r>
        <w:t>10.1 종별 전투 구성</w:t>
      </w:r>
    </w:p>
    <w:p>
      <w:r>
        <w:t>각 몬스터 종마다 '일반 전투 2회 + 엘리트 전투 1회'를 진행한다. 한 전투 공간에는 같은 종만 배치한다.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일반 전투 1</w:t>
            </w:r>
          </w:p>
        </w:tc>
        <w:tc>
          <w:tcPr>
            <w:tcW w:type="dxa" w:w="5043"/>
            <w:vAlign w:val="center"/>
          </w:tcPr>
          <w:p>
            <w:r>
              <w:t>해당 종 일반 몬스터 5마리</w:t>
            </w:r>
          </w:p>
        </w:tc>
      </w:tr>
      <w:tr>
        <w:tc>
          <w:tcPr>
            <w:tcW w:type="dxa" w:w="5043"/>
            <w:vAlign w:val="center"/>
          </w:tcPr>
          <w:p>
            <w:r>
              <w:t>일반 전투 2</w:t>
            </w:r>
          </w:p>
        </w:tc>
        <w:tc>
          <w:tcPr>
            <w:tcW w:type="dxa" w:w="5043"/>
            <w:vAlign w:val="center"/>
          </w:tcPr>
          <w:p>
            <w:r>
              <w:t>해당 종 일반 몬스터 5마리</w:t>
            </w:r>
          </w:p>
        </w:tc>
      </w:tr>
      <w:tr>
        <w:tc>
          <w:tcPr>
            <w:tcW w:type="dxa" w:w="5043"/>
            <w:vAlign w:val="center"/>
          </w:tcPr>
          <w:p>
            <w:r>
              <w:t>엘리트 전투</w:t>
            </w:r>
          </w:p>
        </w:tc>
        <w:tc>
          <w:tcPr>
            <w:tcW w:type="dxa" w:w="5043"/>
            <w:vAlign w:val="center"/>
          </w:tcPr>
          <w:p>
            <w:r>
              <w:t>해당 종 일반 몬스터 3마리 + 엘리트 1마리</w:t>
            </w:r>
          </w:p>
        </w:tc>
      </w:tr>
    </w:tbl>
    <w:p/>
    <w:p>
      <w:r>
        <w:t>3종 기준 주요 전투는 일반 전투 6개 + 엘리트 전투 3개 + 보스전 1개로 총 10개다.</w:t>
      </w:r>
    </w:p>
    <w:p>
      <w:pPr>
        <w:pStyle w:val="Heading2"/>
      </w:pPr>
      <w:r>
        <w:t>10.2 Stage 1 엘리트 스킬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늑대</w:t>
            </w:r>
          </w:p>
        </w:tc>
        <w:tc>
          <w:tcPr>
            <w:tcW w:type="dxa" w:w="5043"/>
            <w:vAlign w:val="center"/>
          </w:tcPr>
          <w:p>
            <w:r>
              <w:t>물기 테마. 근접/단일 대상 공격 방향으로 설정. 정확한 명칭과 세부 효과는 미정.</w:t>
            </w:r>
          </w:p>
        </w:tc>
      </w:tr>
      <w:tr>
        <w:tc>
          <w:tcPr>
            <w:tcW w:type="dxa" w:w="5043"/>
            <w:vAlign w:val="center"/>
          </w:tcPr>
          <w:p>
            <w:r>
              <w:t>멧돼지</w:t>
            </w:r>
          </w:p>
        </w:tc>
        <w:tc>
          <w:tcPr>
            <w:tcW w:type="dxa" w:w="5043"/>
            <w:vAlign w:val="center"/>
          </w:tcPr>
          <w:p>
            <w:r>
              <w:t>돌진. 이동과 공격이 결합된 스킬.</w:t>
            </w:r>
          </w:p>
        </w:tc>
      </w:tr>
      <w:tr>
        <w:tc>
          <w:tcPr>
            <w:tcW w:type="dxa" w:w="5043"/>
            <w:vAlign w:val="center"/>
          </w:tcPr>
          <w:p>
            <w:r>
              <w:t>나무 몬스터</w:t>
            </w:r>
          </w:p>
        </w:tc>
        <w:tc>
          <w:tcPr>
            <w:tcW w:type="dxa" w:w="5043"/>
            <w:vAlign w:val="center"/>
          </w:tcPr>
          <w:p>
            <w:r>
              <w:t>속박. 뿌리/덩굴로 적을 묶는다. 일반 몬스터와 엘리트에게 적용되며 보스에게는 속박 효과가 적용되지 않는다.</w:t>
            </w:r>
          </w:p>
        </w:tc>
      </w:tr>
    </w:tbl>
    <w:p/>
    <w:p>
      <w:pPr>
        <w:pStyle w:val="Heading1"/>
      </w:pPr>
      <w:r>
        <w:t>11. Stage 1 보스 - 트렌트</w:t>
      </w:r>
    </w:p>
    <w:p>
      <w:r>
        <w:t>트렌트는 배경에 붙어 있는 보스가 아니라 플레이어와 같은 전투 공간의 앞쪽에 실제 개체로 존재하는 거대한 보스다. 일반 공격은 없으며 모든 공격을 보스 패턴으로 구성한다.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일반 공격</w:t>
            </w:r>
          </w:p>
        </w:tc>
        <w:tc>
          <w:tcPr>
            <w:tcW w:type="dxa" w:w="5043"/>
            <w:vAlign w:val="center"/>
          </w:tcPr>
          <w:p>
            <w:r>
              <w:t>없음</w:t>
            </w:r>
          </w:p>
        </w:tc>
      </w:tr>
      <w:tr>
        <w:tc>
          <w:tcPr>
            <w:tcW w:type="dxa" w:w="5043"/>
            <w:vAlign w:val="center"/>
          </w:tcPr>
          <w:p>
            <w:r>
              <w:t>전투 방식</w:t>
            </w:r>
          </w:p>
        </w:tc>
        <w:tc>
          <w:tcPr>
            <w:tcW w:type="dxa" w:w="5043"/>
            <w:vAlign w:val="center"/>
          </w:tcPr>
          <w:p>
            <w:r>
              <w:t>패턴만 사용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공통 흐름</w:t>
            </w:r>
          </w:p>
        </w:tc>
        <w:tc>
          <w:tcPr>
            <w:tcW w:type="dxa" w:w="5043"/>
            <w:vAlign w:val="center"/>
          </w:tcPr>
          <w:p>
            <w:r>
              <w:t>패턴 선택 → 공격 전조 → 패턴 실행 → 후딜레이 → 다음 패턴</w:t>
            </w:r>
          </w:p>
        </w:tc>
      </w:tr>
      <w:tr>
        <w:tc>
          <w:tcPr>
            <w:tcW w:type="dxa" w:w="5043"/>
            <w:vAlign w:val="center"/>
          </w:tcPr>
          <w:p>
            <w:r>
              <w:t>페이즈</w:t>
            </w:r>
          </w:p>
        </w:tc>
        <w:tc>
          <w:tcPr>
            <w:tcW w:type="dxa" w:w="5043"/>
            <w:vAlign w:val="center"/>
          </w:tcPr>
          <w:p>
            <w:r>
              <w:t>2페이즈</w:t>
            </w:r>
          </w:p>
        </w:tc>
      </w:tr>
      <w:tr>
        <w:tc>
          <w:tcPr>
            <w:tcW w:type="dxa" w:w="5043"/>
            <w:vAlign w:val="center"/>
          </w:tcPr>
          <w:p>
            <w:r>
              <w:t>1페이즈</w:t>
            </w:r>
          </w:p>
        </w:tc>
        <w:tc>
          <w:tcPr>
            <w:tcW w:type="dxa" w:w="5043"/>
            <w:vAlign w:val="center"/>
          </w:tcPr>
          <w:p>
            <w:r>
              <w:t>HP 100%~50%</w:t>
            </w:r>
          </w:p>
        </w:tc>
      </w:tr>
      <w:tr>
        <w:tc>
          <w:tcPr>
            <w:tcW w:type="dxa" w:w="5043"/>
            <w:vAlign w:val="center"/>
          </w:tcPr>
          <w:p>
            <w:r>
              <w:t>2페이즈</w:t>
            </w:r>
          </w:p>
        </w:tc>
        <w:tc>
          <w:tcPr>
            <w:tcW w:type="dxa" w:w="5043"/>
            <w:vAlign w:val="center"/>
          </w:tcPr>
          <w:p>
            <w:r>
              <w:t>HP 50%~0%</w:t>
            </w:r>
          </w:p>
        </w:tc>
      </w:tr>
      <w:tr>
        <w:tc>
          <w:tcPr>
            <w:tcW w:type="dxa" w:w="5043"/>
          </w:tcPr>
          <w:p>
            <w:r>
              <w:t>보스전 시점</w:t>
            </w:r>
          </w:p>
        </w:tc>
        <w:tc>
          <w:tcPr>
            <w:tcW w:type="dxa" w:w="5043"/>
          </w:tcPr>
          <w:p>
            <w:r>
              <w:t>탑뷰</w:t>
            </w:r>
          </w:p>
        </w:tc>
      </w:tr>
    </w:tbl>
    <w:p/>
    <w:p>
      <w:pPr>
        <w:pStyle w:val="Heading2"/>
      </w:pPr>
      <w:r>
        <w:t>11.1 트렌트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팔 내려찍기</w:t>
            </w:r>
          </w:p>
        </w:tc>
        <w:tc>
          <w:tcPr>
            <w:tcW w:type="dxa" w:w="5043"/>
            <w:vAlign w:val="center"/>
          </w:tcPr>
          <w:p>
            <w:r>
              <w:t>팔을 들어 전방을 강하게 내려찍는다. 2페이즈에서 연속 내려찍기로 강화.</w:t>
            </w:r>
          </w:p>
        </w:tc>
      </w:tr>
      <w:tr>
        <w:tc>
          <w:tcPr>
            <w:tcW w:type="dxa" w:w="5043"/>
            <w:vAlign w:val="center"/>
          </w:tcPr>
          <w:p>
            <w:r>
              <w:t>점프 착지</w:t>
            </w:r>
          </w:p>
        </w:tc>
        <w:tc>
          <w:tcPr>
            <w:tcW w:type="dxa" w:w="5043"/>
            <w:vAlign w:val="center"/>
          </w:tcPr>
          <w:p>
            <w:r>
              <w:t>점프한 뒤 착지 공격. 탑뷰 전투에서 플레이어가 상·하·좌·우로 피할 수 있도록 설계.</w:t>
            </w:r>
          </w:p>
        </w:tc>
      </w:tr>
      <w:tr>
        <w:tc>
          <w:tcPr>
            <w:tcW w:type="dxa" w:w="5043"/>
            <w:vAlign w:val="center"/>
          </w:tcPr>
          <w:p>
            <w:r>
              <w:t>뿌리 솟구치기</w:t>
            </w:r>
          </w:p>
        </w:tc>
        <w:tc>
          <w:tcPr>
            <w:tcW w:type="dxa" w:w="5043"/>
            <w:vAlign w:val="center"/>
          </w:tcPr>
          <w:p>
            <w:r>
              <w:t>플레이어 위치에 전조를 보여준 뒤 바닥에서 뿌리가 솟아오르는 공격.</w:t>
            </w:r>
          </w:p>
        </w:tc>
      </w:tr>
      <w:tr>
        <w:tc>
          <w:tcPr>
            <w:tcW w:type="dxa" w:w="5043"/>
            <w:vAlign w:val="center"/>
          </w:tcPr>
          <w:p>
            <w:r>
              <w:t>몸통 회전</w:t>
            </w:r>
          </w:p>
        </w:tc>
        <w:tc>
          <w:tcPr>
            <w:tcW w:type="dxa" w:w="5043"/>
            <w:vAlign w:val="center"/>
          </w:tcPr>
          <w:p>
            <w:r>
              <w:t>트렌트 주변을 크게 휘둘러 공격하는 근접 범위 패턴. 거리를 벌려 회피할 수 있음.</w:t>
            </w:r>
          </w:p>
        </w:tc>
      </w:tr>
    </w:tbl>
    <w:p/>
    <w:p>
      <w:pPr>
        <w:pStyle w:val="Heading2"/>
      </w:pPr>
      <w:r>
        <w:t>11.2 2페이즈 변화</w:t>
      </w:r>
    </w:p>
    <w:p>
      <w:r>
        <w:t>HP가 50% 이하가 되면 2페이즈에 진입한다. 현재 확정된 강화 요소는 '팔 내려찍기 → 연속 내려찍기'다. 연속 공격 횟수, 속도, 다른 패턴의 추가 강화 여부는 아직 확정하지 않는다.</w:t>
      </w:r>
    </w:p>
    <w:p>
      <w:pPr>
        <w:pStyle w:val="Heading1"/>
      </w:pPr>
      <w:r>
        <w:t>12. 이후 스테이지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3"/>
            <w:shd w:fill="D9EAD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>
              <w:t>Stage 2</w:t>
            </w:r>
          </w:p>
        </w:tc>
        <w:tc>
          <w:tcPr>
            <w:tcW w:type="dxa" w:w="5043"/>
            <w:vAlign w:val="center"/>
          </w:tcPr>
          <w:p>
            <w:r>
              <w:t>동굴 - 세부 몬스터/스킬/보스 미정</w:t>
            </w:r>
          </w:p>
        </w:tc>
      </w:tr>
      <w:tr>
        <w:tc>
          <w:tcPr>
            <w:tcW w:type="dxa" w:w="5043"/>
            <w:vAlign w:val="center"/>
          </w:tcPr>
          <w:p>
            <w:r>
              <w:t>Stage 3</w:t>
            </w:r>
          </w:p>
        </w:tc>
        <w:tc>
          <w:tcPr>
            <w:tcW w:type="dxa" w:w="5043"/>
            <w:vAlign w:val="center"/>
          </w:tcPr>
          <w:p>
            <w:r>
              <w:t>설원 - 세부 몬스터/스킬/보스 미정</w:t>
            </w:r>
          </w:p>
        </w:tc>
      </w:tr>
      <w:tr>
        <w:tc>
          <w:tcPr>
            <w:tcW w:type="dxa" w:w="5043"/>
            <w:vAlign w:val="center"/>
          </w:tcPr>
          <w:p>
            <w:r>
              <w:t>Stage 4</w:t>
            </w:r>
          </w:p>
        </w:tc>
        <w:tc>
          <w:tcPr>
            <w:tcW w:type="dxa" w:w="5043"/>
            <w:vAlign w:val="center"/>
          </w:tcPr>
          <w:p>
            <w:r>
              <w:t>화산 - 세부 몬스터/스킬/최종 보스 미정</w:t>
            </w:r>
          </w:p>
        </w:tc>
      </w:tr>
    </w:tbl>
    <w:p/>
    <w:p>
      <w:pPr>
        <w:pStyle w:val="Heading1"/>
      </w:pPr>
      <w:r>
        <w:t>13. 미정 및 추후 밸런싱 항목</w:t>
      </w:r>
    </w:p>
    <w:p>
      <w:pPr>
        <w:pStyle w:val="ListBullet"/>
      </w:pPr>
      <w:r>
        <w:t>대시 스택 충전 시간</w:t>
      </w:r>
    </w:p>
    <w:p>
      <w:pPr>
        <w:pStyle w:val="ListBullet"/>
      </w:pPr>
      <w:r>
        <w:t>포션 드롭 확률 및 회복 퍼센트</w:t>
      </w:r>
    </w:p>
    <w:p>
      <w:pPr>
        <w:pStyle w:val="ListBullet"/>
      </w:pPr>
      <w:r>
        <w:t>레벨별 필요 EXP 공식과 6개 능력치의 강화 수치</w:t>
      </w:r>
    </w:p>
    <w:p>
      <w:pPr>
        <w:pStyle w:val="ListBullet"/>
      </w:pPr>
      <w:r>
        <w:t>늑대 획득 스킬의 정확한 이름/세부 효과</w:t>
      </w:r>
    </w:p>
    <w:p>
      <w:pPr>
        <w:pStyle w:val="ListBullet"/>
      </w:pPr>
      <w:r>
        <w:t>궁극기 3종의 정확한 기본 효과, 쿨타임 및 단계별 강화 내용</w:t>
      </w:r>
    </w:p>
    <w:p>
      <w:pPr>
        <w:pStyle w:val="ListBullet"/>
      </w:pPr>
      <w:r>
        <w:t>Stage 1 보스전의 카메라 연출 세부 방식</w:t>
      </w:r>
    </w:p>
    <w:p>
      <w:pPr>
        <w:pStyle w:val="ListBullet"/>
      </w:pPr>
      <w:r>
        <w:t>트렌트의 HP, 피해량, 전조 시간, 공격 범위, 후딜레이 및 연속 내려찍기 횟수</w:t>
      </w:r>
    </w:p>
    <w:p>
      <w:pPr>
        <w:pStyle w:val="ListBullet"/>
      </w:pPr>
      <w:r>
        <w:t>Stage 2~4의 몬스터, 엘리트 스킬, 보스 및 세부 맵 구성</w:t>
      </w:r>
    </w:p>
    <w:p>
      <w:pPr>
        <w:pStyle w:val="Heading1"/>
      </w:pPr>
      <w:r>
        <w:t>14. 검수 메모</w:t>
      </w:r>
    </w:p>
    <w:p>
      <w:r>
        <w:t>본 문서는 현재까지의 대화에서 사용자가 확정한 설정을 기준으로 재구성했다. 대화 중 단순 제안으로 제시되었으나 사용자가 명시적으로 확정하지 않은 수치와 세부 규칙은 확정 사항으로 넣지 않고 미정으로 유지했다.</w:t>
      </w:r>
    </w:p>
    <w:p>
      <w:r>
        <w:t>Stage 1 보스전은 탑뷰로 진행한다. 플레이어의 방향 표현은 상·하·좌·우 4방향이며 회피 방식은 대시다. 대시는 최대 2스택으로 확정했고 스택 충전 시간과 무적 프레임의 세부 수치는 미정이다.</w:t>
      </w:r>
    </w:p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2D 탑다운 액션 게임 기획서 | Stage 1 검수본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